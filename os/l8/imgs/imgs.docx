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  <w:color w:val="000000"/>
          <w:sz w:val="32"/>
        </w:rPr>
        <w:t>Зображення з теки imgs</w:t>
      </w:r>
    </w:p>
    <w:p>
      <w:pPr>
        <w:jc w:val="left"/>
      </w:pPr>
      <w:r>
        <w:rPr>
          <w:rFonts w:ascii="Arial" w:hAnsi="Arial" w:eastAsia="Arial"/>
          <w:color w:val="000000"/>
          <w:sz w:val="28"/>
        </w:rPr>
        <w:t>На рис. 1 зображено Screenshot_1.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304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4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"/>
          <w:color w:val="000000"/>
          <w:sz w:val="28"/>
        </w:rPr>
        <w:t>Рис. 1 — Screenshot_1</w:t>
      </w:r>
    </w:p>
    <w:p/>
    <w:p>
      <w:pPr>
        <w:jc w:val="left"/>
      </w:pPr>
      <w:r>
        <w:rPr>
          <w:rFonts w:ascii="Arial" w:hAnsi="Arial" w:eastAsia="Arial"/>
          <w:color w:val="000000"/>
          <w:sz w:val="28"/>
        </w:rPr>
        <w:t>На рис. 2 зображено Screenshot_2.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9276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"/>
          <w:color w:val="000000"/>
          <w:sz w:val="28"/>
        </w:rPr>
        <w:t>Рис. 2 — Screenshot_2</w:t>
      </w:r>
    </w:p>
    <w:p/>
    <w:p>
      <w:pPr>
        <w:jc w:val="left"/>
      </w:pPr>
      <w:r>
        <w:rPr>
          <w:rFonts w:ascii="Arial" w:hAnsi="Arial" w:eastAsia="Arial"/>
          <w:color w:val="000000"/>
          <w:sz w:val="28"/>
        </w:rPr>
        <w:t>На рис. 3 зображено Screenshot_3.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211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1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"/>
          <w:color w:val="000000"/>
          <w:sz w:val="28"/>
        </w:rPr>
        <w:t>Рис. 3 — Screenshot_3</w:t>
      </w:r>
    </w:p>
    <w:p/>
    <w:p>
      <w:pPr>
        <w:jc w:val="left"/>
      </w:pPr>
      <w:r>
        <w:rPr>
          <w:rFonts w:ascii="Arial" w:hAnsi="Arial" w:eastAsia="Arial"/>
          <w:color w:val="000000"/>
          <w:sz w:val="28"/>
        </w:rPr>
        <w:t>На рис. 4 зображено Screenshot_4.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4752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5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"/>
          <w:color w:val="000000"/>
          <w:sz w:val="28"/>
        </w:rPr>
        <w:t>Рис. 4 — Screenshot_4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